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2 集　專心聽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【C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liste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專心聽三步驟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眼睛看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耳朵聽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嘴巴停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小樂說「我明明有在聽啊」，為什麼他還是漏掉老師的話？他可以怎麼做？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老師說了一件事，你沒聽清楚。你可以怎麼做？為什麼？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內心小劇場與策略卡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我最容易分心的時候是：寫在想法雲裡。</w:t>
            </w:r>
          </w:p>
          <w:tbl>
            <w:tblPr>
              <w:tblW w:type="dxa" w:w="374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</w:tblGrid>
            <w:tr>
              <w:tc>
                <w:tcPr>
                  <w:tcW w:type="dxa" w:w="3742"/>
                  <w:tcBorders>
                    <w:top w:val="single" w:sz="8" w:color="222222"/>
                    <w:left w:val="single" w:sz="8" w:color="222222"/>
                    <w:bottom w:val="single" w:sz="8" w:color="222222"/>
                    <w:right w:val="single" w:sz="8" w:color="222222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8"/>
              </w:rPr>
              <w:t xml:space="preserve">　○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2"/>
              </w:rPr>
              <w:t>○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我要用的方法（打勾），寫下為什麼：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先收好：分心的東西收進鉛筆盒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l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話先放心裡：想插嘴時，等老師說完再舉手</w:t>
            </w:r>
          </w:p>
          <w:p>
            <w:pPr>
              <w:spacing w:after="0" w:before="200"/>
              <w:pBdr>
                <w:bottom w:val="single" w:sz="4" w:color="777777"/>
              </w:pBdr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生活紀錄：這週哪一節課你專心聽？你聽到了什麼重要的事？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孩子這週學了「專心聽三步驟：眼睛看、耳朵聽、嘴巴停」。交代事情時（例如「先洗手，再吃點心」），請先叫孩子看著您再說；說完請他說一次聽到了什麼。做到就在下面打勾，並具體稱讚他做到的步驟。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2 集　專心聽｜C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