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5 集　輪流說話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off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輪流說話三步驟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換我說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_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換你說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小莉還在說話，哪一個是輪流說話？圈起來。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eag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list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馬上大聲說出來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看著小莉，等她說完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等一等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_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換我說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換你說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想一想，圈一圈，勾一勾。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想到點子時，我的心裡常常在想什麼？圈一個。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40" w:before="40" w:line="480" w:lineRule="exact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我要先說！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怕會忘記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等他說完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我的策略卡：要輪流說話時，我要用哪一招？打勾。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找說完的訊號：嘴巴停下來、眼睛看向我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點子先存起來：寫一個字或畫個圖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輪流說話三步驟：等一等、換我說、換你說」。吃飯或聊天時，請和孩子輪流說今天的事：孩子插話時，輕聲提醒「等一等」；孩子說完後，請他問您「你覺得呢？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5 集　輪流說話｜A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