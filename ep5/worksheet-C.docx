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5 集　輪流說話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【C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32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i_off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輪流說話三步驟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等一等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換我說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s_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換你說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小樂和小莉都有好點子，為什麼最後第三組什麼都沒決定？他們可以怎麼做？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小組裡有一位同學一直沒有說話。你可以怎麼做？為什麼？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內心小劇場與策略卡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我最容易搶著說話的時候是：寫在想法雲裡。</w:t>
            </w:r>
          </w:p>
          <w:tbl>
            <w:tblPr>
              <w:tblW w:type="dxa" w:w="374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</w:tblGrid>
            <w:tr>
              <w:tc>
                <w:tcPr>
                  <w:tcW w:type="dxa" w:w="3742"/>
                  <w:tcBorders>
                    <w:top w:val="single" w:sz="8" w:color="222222"/>
                    <w:left w:val="single" w:sz="8" w:color="222222"/>
                    <w:bottom w:val="single" w:sz="8" w:color="222222"/>
                    <w:right w:val="single" w:sz="8" w:color="222222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8"/>
              </w:rPr>
              <w:t xml:space="preserve">　○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2"/>
              </w:rPr>
              <w:t>○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我要用的方法（打勾），寫下為什麼：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找說完的訊號：嘴巴停下來、眼睛看向我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點子先存起來：寫一個字或畫個圖</w:t>
            </w:r>
          </w:p>
          <w:p>
            <w:pPr>
              <w:spacing w:after="0" w:before="200"/>
              <w:pBdr>
                <w:bottom w:val="single" w:sz="4" w:color="777777"/>
              </w:pBdr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生活紀錄：這週你和誰聊天時，有等他說完，再問「你覺得呢？」他說了什麼？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輪流說話三步驟：等一等、換我說、換你說」。吃飯或聊天時，請和孩子輪流說今天的事：孩子插話時，輕聲提醒「等一等」；孩子說完後，請他問您「你覺得呢？」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5 集　輪流說話｜C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