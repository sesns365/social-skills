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5 集　輪流說話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432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xiaoli_off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輪流說話三步驟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等一等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換我說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_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換你說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220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2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換我說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換你說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等一等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別人說話時，我看著他，等他的嘴巴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、眼睛看向我，就是說完的訊號。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怕點子忘記，我先寫在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上。說完後問別人：「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</w:t>
      </w:r>
      <w:r>
        <w:rPr>
          <w:rFonts w:ascii="Iansui" w:hAnsi="Iansui" w:eastAsia="Iansui" w:cs="Iansui"/>
          <w:b w:val="0"/>
          <w:sz w:val="28"/>
          <w:u w:val="none"/>
        </w:rPr>
        <w:t>？」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想一想：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小樂和小莉一直搶著說，所以小瑪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兩個人同時開口時，我可以說：「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內心小劇場與策略卡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討論時，我最想先說的時候，心裡在想什麼？寫在想法雲裡。</w:t>
            </w:r>
          </w:p>
          <w:tbl>
            <w:tblPr>
              <w:tblW w:type="dxa" w:w="374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742"/>
            </w:tblGrid>
            <w:tr>
              <w:tc>
                <w:tcPr>
                  <w:tcW w:type="dxa" w:w="3742"/>
                  <w:tcBorders>
                    <w:top w:val="single" w:sz="8" w:color="222222"/>
                    <w:left w:val="single" w:sz="8" w:color="222222"/>
                    <w:bottom w:val="single" w:sz="8" w:color="222222"/>
                    <w:right w:val="single" w:sz="8" w:color="222222"/>
                  </w:tcBorders>
                  <w:tcMar>
                    <w:top w:w="60" w:type="dxa"/>
                    <w:bottom w:w="60" w:type="dxa"/>
                    <w:left w:w="120" w:type="dxa"/>
                    <w:right w:w="120" w:type="dxa"/>
                  </w:tcMar>
                </w:tcPr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  <w:p>
                  <w:pPr>
                    <w:spacing w:after="0" w:before="200"/>
                    <w:pBdr>
                      <w:bottom w:val="single" w:sz="4" w:color="777777"/>
                    </w:pBdr>
                  </w:pPr>
                  <w:r>
                    <w:rPr>
                      <w:rFonts w:ascii="Iansui" w:hAnsi="Iansui" w:eastAsia="Iansui" w:cs="Iansui"/>
                      <w:b w:val="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8"/>
              </w:rPr>
              <w:t xml:space="preserve">　○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sz w:val="12"/>
              </w:rPr>
              <w:t>○</w:t>
            </w:r>
          </w:p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要輪流說話時，我要用哪一招？打勾。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找說完的訊號：嘴巴停下來、眼睛看向我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點子先存起來：寫一個字或畫個圖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輪流說話三步驟：等一等、換我說、換你說」。吃飯或聊天時，請和孩子輪流說今天的事：孩子插話時，輕聲提醒「等一等」；孩子說完後，請他問您「你覺得呢？」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5 集　輪流說話｜B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